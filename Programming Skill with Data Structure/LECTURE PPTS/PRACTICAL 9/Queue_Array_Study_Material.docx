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Queue Implementation Using Array</w:t>
      </w:r>
    </w:p>
    <w:p>
      <w:pPr>
        <w:pStyle w:val="Heading2"/>
      </w:pPr>
      <w:r>
        <w:t>Introduction to Queue</w:t>
      </w:r>
    </w:p>
    <w:p>
      <w:r>
        <w:t>A Queue is a linear data structure that follows the FIFO (First In First Out) principle. This means the element inserted first will be removed first, similar to a queue of people waiting in line.</w:t>
      </w:r>
    </w:p>
    <w:p>
      <w:pPr>
        <w:pStyle w:val="Heading2"/>
      </w:pPr>
      <w:r>
        <w:t>FIFO Principle</w:t>
      </w:r>
    </w:p>
    <w:p>
      <w:r>
        <w:t>FIFO stands for First In First Out. If elements 10, 20, 30 are inserted into the queue, then 10 will be removed first, followed by 20, then 30.</w:t>
      </w:r>
    </w:p>
    <w:p>
      <w:pPr>
        <w:pStyle w:val="Heading2"/>
      </w:pPr>
      <w:r>
        <w:t>Basic Queue Operations</w:t>
      </w:r>
    </w:p>
    <w:p>
      <w:r>
        <w:t>1. Enqueue: Insert an element into the queue.</w:t>
        <w:br/>
        <w:t>2. Dequeue: Remove an element from the queue.</w:t>
        <w:br/>
        <w:t>3. Peek/Front: View the front element.</w:t>
        <w:br/>
        <w:t>4. isEmpty: Check if queue is empty.</w:t>
        <w:br/>
        <w:t>5. isFull: Check if queue is full.</w:t>
      </w:r>
    </w:p>
    <w:p>
      <w:pPr>
        <w:pStyle w:val="Heading2"/>
      </w:pPr>
      <w:r>
        <w:t>Queue Implementation Using Array</w:t>
      </w:r>
    </w:p>
    <w:p>
      <w:r>
        <w:t>In array implementation, we use a fixed-size array and two variables:</w:t>
        <w:br/>
        <w:t>• front: Points to the first element.</w:t>
        <w:br/>
        <w:t>• rear: Points to the last element.</w:t>
      </w:r>
    </w:p>
    <w:p>
      <w:pPr>
        <w:pStyle w:val="Heading2"/>
      </w:pPr>
      <w:r>
        <w:t>Initial Condition</w:t>
      </w:r>
    </w:p>
    <w:p>
      <w:r>
        <w:t>Initially, both front and rear are set to -1, indicating the queue is empty.</w:t>
      </w:r>
    </w:p>
    <w:p>
      <w:pPr>
        <w:pStyle w:val="Heading2"/>
      </w:pPr>
      <w:r>
        <w:t>Enqueue Operation</w:t>
      </w:r>
    </w:p>
    <w:p>
      <w:r>
        <w:t>Steps for Enqueue:</w:t>
        <w:br/>
        <w:t>• Check if queue is full (rear == SIZE - 1).</w:t>
        <w:br/>
        <w:t>• If inserting first element, set front = 0.</w:t>
        <w:br/>
        <w:t>• Increment rear.</w:t>
        <w:br/>
        <w:t>• Insert the element at queue[rear].</w:t>
      </w:r>
    </w:p>
    <w:p>
      <w:pPr>
        <w:pStyle w:val="Heading2"/>
      </w:pPr>
      <w:r>
        <w:t>Dequeue Operation</w:t>
      </w:r>
    </w:p>
    <w:p>
      <w:r>
        <w:t>Steps for Dequeue:</w:t>
        <w:br/>
        <w:t>• Check if queue is empty (front == -1 or front &gt; rear).</w:t>
        <w:br/>
        <w:t>• Remove element from queue[front].</w:t>
        <w:br/>
        <w:t>• Increment front.</w:t>
      </w:r>
    </w:p>
    <w:p>
      <w:pPr>
        <w:pStyle w:val="Heading2"/>
      </w:pPr>
      <w:r>
        <w:t>Overflow and Underflow</w:t>
      </w:r>
    </w:p>
    <w:p>
      <w:r>
        <w:t>Overflow occurs when we try to insert into a full queue.</w:t>
        <w:br/>
        <w:t>Underflow occurs when we try to delete from an empty queue.</w:t>
      </w:r>
    </w:p>
    <w:p>
      <w:pPr>
        <w:pStyle w:val="Heading2"/>
      </w:pPr>
      <w:r>
        <w:t>Problem with Linear Queue</w:t>
      </w:r>
    </w:p>
    <w:p>
      <w:r>
        <w:t>In linear queue, once front moves forward after deletions, empty spaces at the beginning cannot be reused, causing memory wastage.</w:t>
      </w:r>
    </w:p>
    <w:p>
      <w:pPr>
        <w:pStyle w:val="Heading2"/>
      </w:pPr>
      <w:r>
        <w:t>Solution: Circular Queue</w:t>
      </w:r>
    </w:p>
    <w:p>
      <w:r>
        <w:t>Circular queue solves memory wastage by connecting the last index back to the first index, allowing reuse of empty spaces.</w:t>
      </w:r>
    </w:p>
    <w:p>
      <w:pPr>
        <w:pStyle w:val="Heading2"/>
      </w:pPr>
      <w:r>
        <w:t>Time Complexity</w:t>
      </w:r>
    </w:p>
    <w:p>
      <w:r>
        <w:t>Both Enqueue and Dequeue operations take O(1) time in array implementation.</w:t>
      </w:r>
    </w:p>
    <w:p>
      <w:pPr>
        <w:pStyle w:val="Heading2"/>
      </w:pPr>
      <w:r>
        <w:t>Advantages</w:t>
      </w:r>
    </w:p>
    <w:p>
      <w:r>
        <w:t>• Simple implementation.</w:t>
        <w:br/>
        <w:t>• Fast operations.</w:t>
      </w:r>
    </w:p>
    <w:p>
      <w:pPr>
        <w:pStyle w:val="Heading2"/>
      </w:pPr>
      <w:r>
        <w:t>Disadvantages</w:t>
      </w:r>
    </w:p>
    <w:p>
      <w:r>
        <w:t>• Fixed size.</w:t>
        <w:br/>
        <w:t>• Possible memory wastage in linear queue.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